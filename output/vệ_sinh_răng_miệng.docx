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fldChar w:fldCharType="begin"/>
        <w:instrText xml:space="preserve">TOC \o "1-3" \h \z \u</w:instrText>
        <w:fldChar w:fldCharType="separate"/>
        <w:fldChar w:fldCharType="end"/>
      </w:r>
    </w:p>
    <w:p>
      <w:r>
        <w:br w:type="page"/>
      </w:r>
    </w:p>
    <w:p>
      <w:pPr>
        <w:pStyle w:val="Heading1"/>
      </w:pPr>
      <w:r>
        <w:t>1. Giới thiệu và Tầm quan trọng của Vệ sinh Răng miệng đối với Bệnh nhân Đái tháo đường</w:t>
      </w:r>
    </w:p>
    <w:p>
      <w:pPr>
        <w:pStyle w:val="Heading2"/>
      </w:pPr>
      <w:r>
        <w:t>1.1. Lời chào mừng và Giới thiệu Chủ đề</w:t>
      </w:r>
    </w:p>
    <w:p>
      <w:r>
        <w:t>Kính chào quý vị, các bệnh nhân đang chung sống với bệnh đái tháo đường. Chúng tôi rất vui mừng chào đón quý vị đến với buổi chia sẻ kiến thức quan trọng ngày hôm nay về "Giới thiệu và Tầm quan trọng của Vệ sinh Răng miệng đối với Bệnh nhân Đái tháo đường". Trong suốt buổi học này, chúng ta sẽ cùng nhau khám phá lý do tại sao việc chăm sóc răng miệng lại trở nên đặc biệt thiết yếu đối với sức khỏe của quý vị, đặc biệt là trong bối cảnh quản lý và kiểm soát bệnh đái tháo đường.</w:t>
      </w:r>
    </w:p>
    <w:p>
      <w:pPr>
        <w:pStyle w:val="Heading2"/>
      </w:pPr>
      <w:r>
        <w:t>1.2. Tầm quan trọng Chung của Vệ sinh Răng miệng</w:t>
      </w:r>
    </w:p>
    <w:p>
      <w:r>
        <w:t>Vệ sinh răng miệng tốt là nền tảng cho sức khỏe tổng thể của mỗi người. Nó không chỉ giúp chúng ta có được nụ cười tươi tắn, hơi thở thơm tho, mà còn đóng vai trò quan trọng trong việc ngăn ngừa các bệnh lý răng miệng thường gặp như sâu răng, viêm nướu, viêm nha chu. Nghiên cứu đã chỉ ra rằng sức khỏe răng miệng có mối liên hệ chặt chẽ với nhiều bệnh lý toàn thân khác, bao gồm bệnh tim mạch, đột quỵ, tiểu đường, và thậm chí cả các vấn đề hô hấp. Việc duy trì vệ sinh răng miệng đúng cách hàng ngày là một khoản đầu tư xứng đáng cho sức khỏe lâu dài.</w:t>
      </w:r>
    </w:p>
    <w:p>
      <w:pPr>
        <w:pStyle w:val="Heading2"/>
      </w:pPr>
      <w:r>
        <w:t>1.3. Mối liên hệ Đặc biệt giữa Bệnh Đái tháo đường và Sức khỏe Răng miệng</w:t>
      </w:r>
    </w:p>
    <w:p>
      <w:r>
        <w:t>Đối với những người mắc bệnh đái tháo đường, mối liên hệ giữa bệnh lý này và sức khỏe răng miệng lại càng trở nên rõ rệt và phức tạp hơn. Bệnh đái tháo đường, đặc biệt là khi lượng đường trong máu không được kiểm soát tốt, có thể làm suy yếu hệ miễn dịch, khiến cơ thể dễ bị nhiễm trùng hơn, bao gồm cả các nhiễm trùng trong khoang miệng.</w:t>
      </w:r>
    </w:p>
    <w:p>
      <w:r>
        <w:t>Cụ thể, đường huyết cao tạo điều kiện thuận lợi cho vi khuẩn phát triển, dẫn đến nguy cơ cao mắc các bệnh nha chu như viêm nướu và viêm nha chu. Tình trạng viêm nhiễm này không chỉ gây đau đớn, chảy máu nướu, lung lay răng, mà còn có thể ảnh hưởng ngược trở lại đến việc kiểm soát đường huyết. Các nghiên cứu đã chứng minh rằng những người mắc bệnh nha chu nặng thường khó kiểm soát đường huyết hơn, tạo thành một vòng luẩn quẩn nguy hiểm.</w:t>
      </w:r>
    </w:p>
    <w:p>
      <w:r>
        <w:t>Ngoài ra, bệnh đái tháo đường còn có thể gây ra các vấn đề khác trong khoang miệng như khô miệng, làm tăng nguy cơ sâu răng và nhiễm nấm miệng.</w:t>
      </w:r>
    </w:p>
    <w:p>
      <w:pPr>
        <w:pStyle w:val="Heading2"/>
      </w:pPr>
      <w:r>
        <w:t>1.4. Mục tiêu của Bài giảng</w:t>
      </w:r>
    </w:p>
    <w:p>
      <w:r>
        <w:t>Với những kiến thức được cung cấp trong buổi học hôm nay, chúng tôi mong muốn đạt được những mục tiêu sau:</w:t>
      </w:r>
    </w:p>
    <w:p>
      <w:r>
        <w:t xml:space="preserve">1.  </w:t>
      </w:r>
      <w:r>
        <w:rPr>
          <w:b/>
        </w:rPr>
        <w:t>Nâng cao nhận thức:</w:t>
      </w:r>
      <w:r>
        <w:t xml:space="preserve"> Giúp quý vị hiểu rõ tầm quan trọng đặc biệt của việc duy trì vệ sinh răng miệng tốt khi mắc bệnh đái tháo đường.</w:t>
      </w:r>
    </w:p>
    <w:p>
      <w:r>
        <w:t xml:space="preserve">2.  </w:t>
      </w:r>
      <w:r>
        <w:rPr>
          <w:b/>
        </w:rPr>
        <w:t>Nhấn mạnh mối liên hệ:</w:t>
      </w:r>
      <w:r>
        <w:t xml:space="preserve"> Làm sáng tỏ mối liên hệ hai chiều giữa bệnh đái tháo đường và sức khỏe răng miệng, từ đó thấy được sự ảnh hưởng lẫn nhau.</w:t>
      </w:r>
    </w:p>
    <w:p>
      <w:r>
        <w:t xml:space="preserve">3.  </w:t>
      </w:r>
      <w:r>
        <w:rPr>
          <w:b/>
        </w:rPr>
        <w:t>Hướng dẫn thực hành:</w:t>
      </w:r>
      <w:r>
        <w:t xml:space="preserve"> Trang bị cho quý vị những kiến thức và kỹ năng cần thiết để thực hiện các biện pháp vệ sinh răng miệng hiệu quả, phù hợp với tình trạng sức khỏe của mình.</w:t>
      </w:r>
    </w:p>
    <w:p>
      <w:r>
        <w:t xml:space="preserve">4.  </w:t>
      </w:r>
      <w:r>
        <w:rPr>
          <w:b/>
        </w:rPr>
        <w:t>Thúc đẩy hành động:</w:t>
      </w:r>
      <w:r>
        <w:t xml:space="preserve"> Khuyến khích quý vị chủ động chăm sóc sức khỏe răng miệng hàng ngày như một phần không thể thiếu trong kế hoạch quản lý và kiểm soát bệnh đái tháo đường, góp phần cải thiện sức khỏe tổng thể và nâng cao chất lượng cuộc sống.</w:t>
      </w:r>
    </w:p>
    <w:p>
      <w:pPr>
        <w:pStyle w:val="Heading1"/>
      </w:pPr>
      <w:r>
        <w:t>2. Bệnh Đái tháo đường và Các Vấn đề Răng miệng Thường Gặp</w:t>
      </w:r>
    </w:p>
    <w:p>
      <w:pPr>
        <w:pStyle w:val="Heading2"/>
      </w:pPr>
      <w:r>
        <w:t>2.1. Tổng quan về Ảnh hưởng của Đường huyết Cao đến Sức khỏe Răng miệng</w:t>
      </w:r>
    </w:p>
    <w:p>
      <w:r>
        <w:t>Bệnh đái tháo đường, đặc biệt là khi đường huyết không được kiểm soát tốt, có ảnh hưởng đáng kể đến sức khỏe răng miệng. Tình trạng tăng đường huyết mãn tính tạo ra một môi trường thuận lợi cho sự phát triển của vi khuẩn, làm suy yếu hệ miễn dịch và ảnh hưởng đến quá trình lành vết thương, dẫn đến nhiều vấn đề răng miệng phổ biến và nghiêm trọng hơn so với người không mắc bệnh. Việc hiểu rõ cơ chế này là bước đầu tiên để phòng ngừa và quản lý hiệu quả các biến chứng răng miệng.</w:t>
      </w:r>
    </w:p>
    <w:p>
      <w:pPr>
        <w:pStyle w:val="Heading2"/>
      </w:pPr>
      <w:r>
        <w:t>2.2. Các Vấn đề Răng miệng Phổ biến ở Bệnh nhân Đái tháo đường</w:t>
      </w:r>
    </w:p>
    <w:p>
      <w:r>
        <w:t>Bệnh nhân đái tháo đường có nguy cơ cao mắc phải các vấn đề răng miệng sau đây:</w:t>
      </w:r>
    </w:p>
    <w:p>
      <w:pPr>
        <w:pStyle w:val="Heading3"/>
      </w:pPr>
      <w:r>
        <w:t>1. Bệnh nướu răng (Viêm nướu và Nha chu)</w:t>
      </w:r>
    </w:p>
    <w:p>
      <w:r>
        <w:t>Đây là một trong những biến chứng răng miệng phổ biến và nghiêm trọng nhất ở người đái tháo đường.</w:t>
      </w:r>
    </w:p>
    <w:p>
      <w:pPr>
        <w:pStyle w:val="ListBullet"/>
      </w:pPr>
      <w:r>
        <w:rPr>
          <w:b/>
        </w:rPr>
        <w:t>Cơ chế:</w:t>
      </w:r>
      <w:r>
        <w:t xml:space="preserve"> Đường huyết cao làm suy yếu khả năng chống lại vi khuẩn của cơ thể, tạo điều kiện cho mảng bám răng tích tụ và gây viêm. Tăng đường huyết cũng thúc đẩy phản ứng viêm trong nướu, làm tổn thương mô liên kết và xương nâng đỡ răng.</w:t>
      </w:r>
    </w:p>
    <w:p>
      <w:pPr>
        <w:pStyle w:val="ListBullet"/>
      </w:pPr>
      <w:r>
        <w:rPr>
          <w:b/>
        </w:rPr>
        <w:t>Triệu chứng:</w:t>
      </w:r>
    </w:p>
    <w:p>
      <w:pPr>
        <w:pStyle w:val="ListBullet3"/>
      </w:pPr>
      <w:r>
        <w:t>Nướu sưng đỏ, dễ chảy máu khi đánh răng hoặc dùng chỉ nha khoa.</w:t>
      </w:r>
    </w:p>
    <w:p>
      <w:pPr>
        <w:pStyle w:val="ListBullet3"/>
      </w:pPr>
      <w:r>
        <w:t>Hơi thở có mùi khó chịu.</w:t>
      </w:r>
    </w:p>
    <w:p>
      <w:pPr>
        <w:pStyle w:val="ListBullet3"/>
      </w:pPr>
      <w:r>
        <w:t>Nướu có thể bị tụt xuống, làm lộ chân răng.</w:t>
      </w:r>
    </w:p>
    <w:p>
      <w:pPr>
        <w:pStyle w:val="ListBullet3"/>
      </w:pPr>
      <w:r>
        <w:t>Răng lung lay hoặc có cảm giác không vững.</w:t>
      </w:r>
    </w:p>
    <w:p>
      <w:pPr>
        <w:pStyle w:val="ListBullet3"/>
      </w:pPr>
      <w:r>
        <w:t>Thay đổi khớp cắn.</w:t>
      </w:r>
    </w:p>
    <w:p>
      <w:pPr>
        <w:pStyle w:val="ListBullet"/>
      </w:pPr>
      <w:r>
        <w:rPr>
          <w:b/>
        </w:rPr>
        <w:t>Nguy cơ tiến triển:</w:t>
      </w:r>
      <w:r>
        <w:t xml:space="preserve"> Nếu không được điều trị, viêm nướu có thể tiến triển thành nha chu, một bệnh nhiễm trùng nghiêm trọng hơn, phá hủy xương nâng đỡ răng và dẫn đến mất răng. Người mắc đái tháo đường có nguy cơ cao mắc nha chu nặng hơn và khó điều trị hơn.</w:t>
      </w:r>
    </w:p>
    <w:p>
      <w:pPr>
        <w:pStyle w:val="Heading3"/>
      </w:pPr>
      <w:r>
        <w:t>2. Khô miệng (Xerostomia)</w:t>
      </w:r>
    </w:p>
    <w:p>
      <w:r>
        <w:t>Khô miệng là tình trạng giảm tiết nước bọt, phổ biến ở bệnh nhân đái tháo đường.</w:t>
      </w:r>
    </w:p>
    <w:p>
      <w:pPr>
        <w:pStyle w:val="ListBullet"/>
      </w:pPr>
      <w:r>
        <w:rPr>
          <w:b/>
        </w:rPr>
        <w:t>Nguyên nhân:</w:t>
      </w:r>
      <w:r>
        <w:t xml:space="preserve"> Đường huyết cao có thể ảnh hưởng đến chức năng của các tuyến nước bọt. Một số loại thuốc điều trị đái tháo đường hoặc các bệnh đi kèm cũng có thể gây khô miệng như một tác dụng phụ.</w:t>
      </w:r>
    </w:p>
    <w:p>
      <w:pPr>
        <w:pStyle w:val="ListBullet"/>
      </w:pPr>
      <w:r>
        <w:rPr>
          <w:b/>
        </w:rPr>
        <w:t>Hậu quả:</w:t>
      </w:r>
      <w:r>
        <w:t xml:space="preserve"> Nước bọt đóng vai trò quan trọng trong việc làm sạch miệng, trung hòa axit, bảo vệ men răng và ức chế vi khuẩn. Khi nước bọt giảm, miệng trở nên khô, tạo điều kiện cho:</w:t>
      </w:r>
    </w:p>
    <w:p>
      <w:pPr>
        <w:pStyle w:val="ListBullet3"/>
      </w:pPr>
      <w:r>
        <w:rPr>
          <w:b/>
        </w:rPr>
        <w:t>Sâu răng:</w:t>
      </w:r>
      <w:r>
        <w:t xml:space="preserve"> Tăng đáng kể nguy cơ sâu răng, đặc biệt là ở chân răng do tụt nướu.</w:t>
      </w:r>
    </w:p>
    <w:p>
      <w:pPr>
        <w:pStyle w:val="ListBullet3"/>
      </w:pPr>
      <w:r>
        <w:rPr>
          <w:b/>
        </w:rPr>
        <w:t>Nhiễm nấm:</w:t>
      </w:r>
      <w:r>
        <w:t xml:space="preserve"> Niêm mạc miệng dễ bị khô và tổn thương, tạo điều kiện cho nấm Candida phát triển.</w:t>
      </w:r>
    </w:p>
    <w:p>
      <w:pPr>
        <w:pStyle w:val="Heading3"/>
      </w:pPr>
      <w:r>
        <w:t>3. Sâu răng</w:t>
      </w:r>
    </w:p>
    <w:p>
      <w:r>
        <w:t>Bệnh nhân đái tháo đường có nguy cơ sâu răng tăng lên và mức độ nghiêm trọng hơn.</w:t>
      </w:r>
    </w:p>
    <w:p>
      <w:pPr>
        <w:pStyle w:val="ListBullet"/>
      </w:pPr>
      <w:r>
        <w:rPr>
          <w:b/>
        </w:rPr>
        <w:t>Nguyên nhân:</w:t>
      </w:r>
      <w:r>
        <w:t xml:space="preserve"> Sự kết hợp của khô miệng (giảm khả năng làm sạch và trung hòa axit) và môi trường miệng có hàm lượng đường cao (do nước bọt kém hiệu quả và đôi khi là chế độ ăn) tạo điều kiện lý tưởng cho vi khuẩn gây sâu răng hoạt động mạnh mẽ.</w:t>
      </w:r>
    </w:p>
    <w:p>
      <w:pPr>
        <w:pStyle w:val="ListBullet"/>
      </w:pPr>
      <w:r>
        <w:rPr>
          <w:b/>
        </w:rPr>
        <w:t>Mức độ nghiêm trọng:</w:t>
      </w:r>
      <w:r>
        <w:t xml:space="preserve"> Sâu răng có thể tiến triển nhanh hơn và lan rộng hơn ở người đái tháo đường.</w:t>
      </w:r>
    </w:p>
    <w:p>
      <w:pPr>
        <w:pStyle w:val="Heading3"/>
      </w:pPr>
      <w:r>
        <w:t>4. Nhiễm trùng nấm miệng (Candida)</w:t>
      </w:r>
    </w:p>
    <w:p>
      <w:r>
        <w:t>Nhiễm nấm Candida albicans, còn gọi là tưa miệng, là một nhiễm trùng phổ biến ở người đái tháo đường.</w:t>
      </w:r>
    </w:p>
    <w:p>
      <w:pPr>
        <w:pStyle w:val="ListBullet"/>
      </w:pPr>
      <w:r>
        <w:rPr>
          <w:b/>
        </w:rPr>
        <w:t>Triệu chứng:</w:t>
      </w:r>
    </w:p>
    <w:p>
      <w:pPr>
        <w:pStyle w:val="ListBullet3"/>
      </w:pPr>
      <w:r>
        <w:t>Các mảng trắng hoặc kem trên lưỡi, bên trong má, vòm miệng, nướu hoặc amiđan.</w:t>
      </w:r>
    </w:p>
    <w:p>
      <w:pPr>
        <w:pStyle w:val="ListBullet3"/>
      </w:pPr>
      <w:r>
        <w:t>Vùng dưới mảng trắng có thể bị đỏ, đau hoặc rát.</w:t>
      </w:r>
    </w:p>
    <w:p>
      <w:pPr>
        <w:pStyle w:val="ListBullet3"/>
      </w:pPr>
      <w:r>
        <w:t>Mất vị giác.</w:t>
      </w:r>
    </w:p>
    <w:p>
      <w:pPr>
        <w:pStyle w:val="ListBullet3"/>
      </w:pPr>
      <w:r>
        <w:t>Cảm giác khô hoặc có mùi khó chịu trong miệng.</w:t>
      </w:r>
    </w:p>
    <w:p>
      <w:pPr>
        <w:pStyle w:val="ListBullet"/>
      </w:pPr>
      <w:r>
        <w:rPr>
          <w:b/>
        </w:rPr>
        <w:t>Cách nhận biết:</w:t>
      </w:r>
      <w:r>
        <w:t xml:space="preserve"> Các mảng trắng thường có thể được cạo đi, để lại một vùng đỏ, dễ bị tổn thương.</w:t>
      </w:r>
    </w:p>
    <w:p>
      <w:pPr>
        <w:pStyle w:val="Heading3"/>
      </w:pPr>
      <w:r>
        <w:t>5. Chậm lành vết thương trong miệng</w:t>
      </w:r>
    </w:p>
    <w:p>
      <w:r>
        <w:t>Đường huyết cao ảnh hưởng tiêu cực đến quá trình lưu thông máu và chức năng của tế bào, làm suy giảm khả năng lành vết thương của cơ thể.</w:t>
      </w:r>
    </w:p>
    <w:p>
      <w:pPr>
        <w:pStyle w:val="ListBullet"/>
      </w:pPr>
      <w:r>
        <w:rPr>
          <w:b/>
        </w:rPr>
        <w:t>Biểu hiện:</w:t>
      </w:r>
      <w:r>
        <w:t xml:space="preserve"> Các vết loét miệng, vết thương sau nhổ răng, hoặc sau phẫu thuật nha khoa có thể lâu lành hơn, tăng nguy cơ nhiễm trùng thứ phát và gây khó chịu kéo dài.</w:t>
      </w:r>
    </w:p>
    <w:p>
      <w:pPr>
        <w:pStyle w:val="Heading2"/>
      </w:pPr>
      <w:r>
        <w:t>2.3. Tầm quan trọng của Kiểm soát Đường huyết</w:t>
      </w:r>
    </w:p>
    <w:p>
      <w:r>
        <w:t xml:space="preserve">Điều quan trọng nhất mà bệnh nhân đái tháo đường cần ghi nhớ là </w:t>
      </w:r>
      <w:r>
        <w:rPr>
          <w:b/>
        </w:rPr>
        <w:t>kiểm soát tốt đường huyết là chìa khóa để giảm thiểu đáng kể các nguy cơ mắc và mức độ nghiêm trọng của các vấn đề răng miệng đã nêu</w:t>
      </w:r>
      <w:r>
        <w:t>. Khi đường huyết ổn định, cơ thể có khả năng chống lại nhiễm trùng tốt hơn, quá trình lành vết thương diễn ra hiệu quả hơn và môi trường miệng trở nên cân bằng hơn. Bên cạnh việc kiểm soát đường huyết, việc duy trì vệ sinh răng miệng tốt hàng ngày (đánh răng ít nhất 2 lần/ngày với kem đánh răng chứa fluoride, sử dụng chỉ nha khoa hàng ngày) và khám răng định kỳ (6 tháng/lần) là vô cùng cần thiết để bảo vệ sức khỏe răng miệng toàn diện cho người mắc đái tháo đường.</w:t>
      </w:r>
    </w:p>
    <w:p>
      <w:pPr>
        <w:pStyle w:val="Heading1"/>
      </w:pPr>
      <w:r>
        <w:t>3. Vai trò của Vệ sinh Răng miệng trong Kiểm soát Bệnh Đái tháo đường</w:t>
      </w:r>
    </w:p>
    <w:p>
      <w:pPr>
        <w:pStyle w:val="Heading2"/>
      </w:pPr>
      <w:r>
        <w:t>3.1. Tổng quan</w:t>
      </w:r>
    </w:p>
    <w:p>
      <w:r>
        <w:t>Bệnh đái tháo đường (ĐTĐ) là một bệnh mạn tính ảnh hưởng đến khả năng cơ thể sử dụng insulin để chuyển hóa glucose thành năng lượng. Tình trạng tăng đường huyết kéo dài có thể gây ra nhiều biến chứng nghiêm trọng, trong đó có những ảnh hưởng đáng kể đến sức khỏe răng miệng. Tuy nhiên, mối quan hệ này mang tính hai chiều: sức khỏe răng miệng tốt không chỉ giúp ngăn ngừa và kiểm soát tốt hơn các vấn đề nha khoa mà còn góp phần quan trọng vào việc quản lý bệnh ĐTĐ. Ngược lại, việc kiểm soát đường huyết hiệu quả sẽ giúp giảm thiểu các nguy cơ biến chứng răng miệng ở người mắc ĐTĐ. Do đó, việc duy trì vệ sinh răng miệng đóng vai trò thiết yếu trong phác đồ tổng thể của người bệnh đái tháo đường.</w:t>
      </w:r>
    </w:p>
    <w:p>
      <w:pPr>
        <w:pStyle w:val="Heading2"/>
      </w:pPr>
      <w:r>
        <w:t>3.2. Chi tiết</w:t>
      </w:r>
    </w:p>
    <w:p>
      <w:pPr>
        <w:pStyle w:val="ListBullet"/>
      </w:pPr>
      <w:r>
        <w:rPr>
          <w:b/>
        </w:rPr>
        <w:t>Mối quan hệ hai chiều giữa Đái tháo đường và Sức khỏe Răng miệng:</w:t>
      </w:r>
    </w:p>
    <w:p>
      <w:pPr>
        <w:pStyle w:val="ListBullet3"/>
      </w:pPr>
      <w:r>
        <w:rPr>
          <w:b/>
        </w:rPr>
        <w:t>Sức khỏe răng miệng tốt giúp kiểm soát Đái tháo đường tốt hơn:</w:t>
      </w:r>
      <w:r>
        <w:t xml:space="preserve"> Khi răng miệng khỏe mạnh, người bệnh có thể ăn uống ngon miệng, đảm bảo dinh dưỡng đầy đủ, từ đó hỗ trợ quá trình chuyển hóa glucose và kiểm soát đường huyết hiệu quả hơn.</w:t>
      </w:r>
    </w:p>
    <w:p>
      <w:pPr>
        <w:pStyle w:val="ListBullet3"/>
      </w:pPr>
      <w:r>
        <w:rPr>
          <w:b/>
        </w:rPr>
        <w:t>Kiểm soát Đái tháo đường tốt giúp giảm thiểu nguy cơ biến chứng răng miệng:</w:t>
      </w:r>
      <w:r>
        <w:t xml:space="preserve"> Đường huyết cao kéo dài là yếu tố thuận lợi cho sự phát triển của vi khuẩn gây bệnh trong khoang miệng, làm tăng nguy cơ viêm nhiễm, sâu răng và các bệnh nha chu. Việc kiểm soát tốt đường huyết sẽ làm giảm các yếu tố nguy cơ này.</w:t>
      </w:r>
    </w:p>
    <w:p>
      <w:pPr>
        <w:pStyle w:val="ListBullet"/>
      </w:pPr>
      <w:r>
        <w:rPr>
          <w:b/>
        </w:rPr>
        <w:t>Lợi ích cụ thể của Vệ sinh Răng miệng đối với người Bệnh Đái tháo đường:</w:t>
      </w:r>
    </w:p>
    <w:p>
      <w:pPr>
        <w:pStyle w:val="ListBullet3"/>
      </w:pPr>
      <w:r>
        <w:rPr>
          <w:b/>
        </w:rPr>
        <w:t>Giảm Viêm nhiễm:</w:t>
      </w:r>
    </w:p>
    <w:p/>
    <w:p>
      <w:pPr>
        <w:pStyle w:val="ListBullet"/>
        <w:ind w:left="1440"/>
      </w:pPr>
      <w:r>
        <w:t>Người mắc ĐTĐ có nguy cơ cao mắc các bệnh viêm nướu và nha chu do tình trạng tăng đường huyết làm suy giảm hệ miễn dịch và ảnh hưởng đến lưu thông máu đến các mô nướu.</w:t>
      </w:r>
    </w:p>
    <w:p/>
    <w:p>
      <w:pPr>
        <w:pStyle w:val="ListBullet"/>
        <w:ind w:left="1440"/>
      </w:pPr>
      <w:r>
        <w:t>Viêm nhiễm vùng nướu là một yếu tố gây viêm nhiễm toàn thân, có thể làm tăng tình trạng kháng insulin. Khi cơ thể kháng insulin, các tế bào khó hấp thu glucose từ máu, dẫn đến tăng đường huyết và khó kiểm soát bệnh ĐTĐ hơn.</w:t>
      </w:r>
    </w:p>
    <w:p/>
    <w:p>
      <w:pPr>
        <w:pStyle w:val="ListBullet"/>
        <w:ind w:left="1440"/>
      </w:pPr>
      <w:r>
        <w:t>Vệ sinh răng miệng đúng cách, bao gồm đánh răng thường xuyên và dùng chỉ nha khoa, giúp loại bỏ mảng bám vi khuẩn, giảm viêm nướu và góp phần cải thiện độ nhạy insulin.</w:t>
      </w:r>
    </w:p>
    <w:p>
      <w:pPr>
        <w:pStyle w:val="ListBullet3"/>
      </w:pPr>
      <w:r>
        <w:rPr>
          <w:b/>
        </w:rPr>
        <w:t>Ngăn ngừa Sâu răng và Mất răng:</w:t>
      </w:r>
    </w:p>
    <w:p/>
    <w:p>
      <w:pPr>
        <w:pStyle w:val="ListBullet"/>
        <w:ind w:left="1440"/>
      </w:pPr>
      <w:r>
        <w:t>Đường huyết cao tạo môi trường thuận lợi cho vi khuẩn phát triển, sản sinh axit ăn mòn men răng, dẫn đến sâu răng.</w:t>
      </w:r>
    </w:p>
    <w:p/>
    <w:p>
      <w:pPr>
        <w:pStyle w:val="ListBullet"/>
        <w:ind w:left="1440"/>
      </w:pPr>
      <w:r>
        <w:t>Các bệnh nha chu tiến triển có thể làm lung lay và dẫn đến mất răng.</w:t>
      </w:r>
    </w:p>
    <w:p/>
    <w:p>
      <w:pPr>
        <w:pStyle w:val="ListBullet"/>
        <w:ind w:left="1440"/>
      </w:pPr>
      <w:r>
        <w:t>Mất răng ảnh hưởng nghiêm trọng đến khả năng ăn nhai, khiến người bệnh khó hấp thu đủ dinh dưỡng cần thiết cho sức khỏe tổng thể và việc quản lý bệnh ĐTĐ. Vệ sinh răng miệng tốt giúp bảo vệ răng khỏi sâu bệnh và duy trì sức khỏe nha chu.</w:t>
      </w:r>
    </w:p>
    <w:p>
      <w:pPr>
        <w:pStyle w:val="ListBullet3"/>
      </w:pPr>
      <w:r>
        <w:rPr>
          <w:b/>
        </w:rPr>
        <w:t>Cải thiện Chất lượng Cuộc sống:</w:t>
      </w:r>
    </w:p>
    <w:p/>
    <w:p>
      <w:pPr>
        <w:pStyle w:val="ListBullet"/>
        <w:ind w:left="1440"/>
      </w:pPr>
      <w:r>
        <w:t>Các vấn đề răng miệng như đau răng, viêm nướu, hôi miệng có thể gây khó chịu, ảnh hưởng đến tâm lý và sự tự tin của người bệnh.</w:t>
      </w:r>
    </w:p>
    <w:p/>
    <w:p>
      <w:pPr>
        <w:pStyle w:val="ListBullet"/>
        <w:ind w:left="1440"/>
      </w:pPr>
      <w:r>
        <w:t>Việc kiểm soát tốt các vấn đề này thông qua vệ sinh răng miệng giúp người bệnh ăn uống thoải mái, giảm đau, tự tin hơn trong giao tiếp hàng ngày và cải thiện chất lượng cuộc sống một cách đáng kể.</w:t>
      </w:r>
    </w:p>
    <w:p>
      <w:pPr>
        <w:pStyle w:val="ListBullet3"/>
      </w:pPr>
      <w:r>
        <w:rPr>
          <w:b/>
        </w:rPr>
        <w:t>Giảm Chi phí Điều trị các Biến chứng Răng miệng:</w:t>
      </w:r>
    </w:p>
    <w:p/>
    <w:p>
      <w:pPr>
        <w:pStyle w:val="ListBullet"/>
        <w:ind w:left="1440"/>
      </w:pPr>
      <w:r>
        <w:t>Việc phòng ngừa các vấn đề răng miệng thông qua vệ sinh hàng ngày thường tốn kém ít hơn rất nhiều so với chi phí điều trị các biến chứng phức tạp như viêm nha chu nặng, áp xe răng, hoặc phục hình răng đã mất.</w:t>
      </w:r>
    </w:p>
    <w:p/>
    <w:p>
      <w:pPr>
        <w:pStyle w:val="ListBullet"/>
        <w:ind w:left="1440"/>
      </w:pPr>
      <w:r>
        <w:t>Đầu tư vào vệ sinh răng miệng là một cách hiệu quả để tiết kiệm chi phí y tế lâu dài cho người bệnh ĐTĐ.</w:t>
      </w:r>
    </w:p>
    <w:p>
      <w:pPr>
        <w:pStyle w:val="ListBullet"/>
      </w:pPr>
      <w:r>
        <w:rPr>
          <w:b/>
        </w:rPr>
        <w:t>Vệ sinh Răng miệng đúng cách là một phần không thể thiếu trong phác đồ quản lý bệnh Đái tháo đường:</w:t>
      </w:r>
    </w:p>
    <w:p>
      <w:pPr>
        <w:pStyle w:val="ListBullet3"/>
      </w:pPr>
      <w:r>
        <w:t>Chăm sóc răng miệng cần trở thành một thói quen hàng ngày, tương tự như việc theo dõi đường huyết, dùng thuốc và tập thể dục.</w:t>
      </w:r>
    </w:p>
    <w:p>
      <w:pPr>
        <w:pStyle w:val="ListBullet3"/>
      </w:pPr>
      <w:r>
        <w:t>Người bệnh ĐTĐ nên tuân thủ lịch khám nha khoa định kỳ để được kiểm tra sức khỏe răng miệng, phát hiện sớm và xử lý kịp thời các vấn đề có thể phát sinh.</w:t>
      </w:r>
    </w:p>
    <w:p>
      <w:pPr>
        <w:pStyle w:val="ListBullet3"/>
      </w:pPr>
      <w:r>
        <w:t>Các biện pháp vệ sinh bao gồm đánh răng ít nhất hai lần mỗi ngày bằng bàn chải lông mềm và kem đánh răng chứa fluoride, sử dụng chỉ nha khoa hàng ngày để làm sạch kẽ răng, và có thể sử dụng nước súc miệng kháng khuẩn theo chỉ định của nha sĩ.</w:t>
      </w:r>
    </w:p>
    <w:p>
      <w:pPr>
        <w:pStyle w:val="ListBullet3"/>
      </w:pPr>
      <w:r>
        <w:t>Thông báo cho nha sĩ về tình trạng bệnh đái tháo đường và các loại thuốc đang sử dụng là điều cần thiết để có được lời khuyên và liệu trình chăm sóc phù hợp nhất.</w:t>
      </w:r>
    </w:p>
    <w:p>
      <w:pPr>
        <w:pStyle w:val="Heading1"/>
      </w:pPr>
      <w:r>
        <w:t>4. Hướng dẫn Thực hành Vệ sinh Răng miệng Đúng cách cho Bệnh nhân Đái tháo đường</w:t>
      </w:r>
    </w:p>
    <w:p>
      <w:pPr>
        <w:pStyle w:val="Heading2"/>
      </w:pPr>
      <w:r>
        <w:t>4.1. Tổng quan về Tầm quan trọng của Vệ sinh Răng miệng ở Bệnh nhân Đái tháo đường</w:t>
      </w:r>
    </w:p>
    <w:p>
      <w:r>
        <w:t>Bệnh đái tháo đường làm tăng nguy cơ mắc các vấn đề răng miệng, bao gồm viêm nướu, bệnh nha chu, khô miệng và nhiễm trùng nấm. Tình trạng đường huyết cao tạo môi trường thuận lợi cho vi khuẩn phát triển, đồng thời làm suy giảm hệ miễn dịch, khiến bệnh nhân dễ bị viêm nhiễm. Do đó, việc duy trì vệ sinh răng miệng đúng cách là yếu tố then chốt để kiểm soát các biến chứng răng miệng, góp phần quan trọng vào việc quản lý sức khỏe tổng thể cho bệnh nhân đái tháo đường.</w:t>
      </w:r>
    </w:p>
    <w:p>
      <w:pPr>
        <w:pStyle w:val="Heading2"/>
      </w:pPr>
      <w:r>
        <w:t>4.2. Chi tiết các Biện pháp Vệ sinh Răng miệng</w:t>
      </w:r>
    </w:p>
    <w:p>
      <w:pPr>
        <w:pStyle w:val="Heading3"/>
      </w:pPr>
      <w:r>
        <w:t>1. Đánh răng đúng kỹ thuật</w:t>
      </w:r>
    </w:p>
    <w:p>
      <w:r>
        <w:t>Đánh răng là nền tảng của vệ sinh răng miệng. Việc thực hiện đúng kỹ thuật sẽ giúp loại bỏ mảng bám, thức ăn thừa và vi khuẩn hiệu quả, ngăn ngừa sâu răng và bệnh nướu.</w:t>
      </w:r>
    </w:p>
    <w:p>
      <w:pPr>
        <w:pStyle w:val="ListBullet"/>
      </w:pPr>
      <w:r>
        <w:rPr>
          <w:b/>
        </w:rPr>
        <w:t>Tần suất:</w:t>
      </w:r>
      <w:r>
        <w:t xml:space="preserve"> Đánh răng ít nhất </w:t>
      </w:r>
      <w:r>
        <w:rPr>
          <w:b/>
        </w:rPr>
        <w:t>2 lần mỗi ngày</w:t>
      </w:r>
      <w:r>
        <w:t>, một lần vào buổi sáng sau khi ăn và một lần vào buổi tối trước khi đi ngủ.</w:t>
      </w:r>
    </w:p>
    <w:p>
      <w:pPr>
        <w:pStyle w:val="ListBullet"/>
      </w:pPr>
      <w:r>
        <w:rPr>
          <w:b/>
        </w:rPr>
        <w:t>Thời gian:</w:t>
      </w:r>
      <w:r>
        <w:t xml:space="preserve"> Mỗi lần đánh răng nên kéo dài </w:t>
      </w:r>
      <w:r>
        <w:rPr>
          <w:b/>
        </w:rPr>
        <w:t>ít nhất 2 phút</w:t>
      </w:r>
      <w:r>
        <w:t xml:space="preserve"> để đảm bảo làm sạch toàn bộ bề mặt răng.</w:t>
      </w:r>
    </w:p>
    <w:p>
      <w:pPr>
        <w:pStyle w:val="ListBullet"/>
      </w:pPr>
      <w:r>
        <w:rPr>
          <w:b/>
        </w:rPr>
        <w:t>Chọn bàn chải phù hợp:</w:t>
      </w:r>
    </w:p>
    <w:p>
      <w:pPr>
        <w:pStyle w:val="ListBullet3"/>
      </w:pPr>
      <w:r>
        <w:rPr>
          <w:b/>
        </w:rPr>
        <w:t>Lông bàn chải:</w:t>
      </w:r>
      <w:r>
        <w:t xml:space="preserve"> Nên chọn loại </w:t>
      </w:r>
      <w:r>
        <w:rPr>
          <w:b/>
        </w:rPr>
        <w:t>lông mềm</w:t>
      </w:r>
      <w:r>
        <w:t xml:space="preserve"> để tránh làm tổn thương nướu và men răng. Lông quá cứng có thể gây kích ứng và tụt nướu.</w:t>
      </w:r>
    </w:p>
    <w:p>
      <w:pPr>
        <w:pStyle w:val="ListBullet3"/>
      </w:pPr>
      <w:r>
        <w:rPr>
          <w:b/>
        </w:rPr>
        <w:t>Đầu bàn chải:</w:t>
      </w:r>
      <w:r>
        <w:t xml:space="preserve"> Ưu tiên bàn chải có </w:t>
      </w:r>
      <w:r>
        <w:rPr>
          <w:b/>
        </w:rPr>
        <w:t>đầu nhỏ</w:t>
      </w:r>
      <w:r>
        <w:t xml:space="preserve"> để dễ dàng tiếp cận mọi ngóc ngách trong khoang miệng, đặc biệt là những vùng khó chải ở răng hàm.</w:t>
      </w:r>
    </w:p>
    <w:p>
      <w:pPr>
        <w:pStyle w:val="ListBullet"/>
      </w:pPr>
      <w:r>
        <w:rPr>
          <w:b/>
        </w:rPr>
        <w:t>Chọn kem đánh răng:</w:t>
      </w:r>
      <w:r>
        <w:t xml:space="preserve"> Sử dụng kem đánh răng có chứa </w:t>
      </w:r>
      <w:r>
        <w:rPr>
          <w:b/>
        </w:rPr>
        <w:t>fluor</w:t>
      </w:r>
      <w:r>
        <w:t>. Fluor giúp củng cố men răng, làm răng chắc khỏe hơn và tăng cường khả năng chống lại axit do vi khuẩn tạo ra, từ đó ngăn ngừa sâu răng hiệu quả.</w:t>
      </w:r>
    </w:p>
    <w:p>
      <w:pPr>
        <w:pStyle w:val="ListBullet"/>
      </w:pPr>
      <w:r>
        <w:rPr>
          <w:b/>
        </w:rPr>
        <w:t>Kỹ thuật chải:</w:t>
      </w:r>
    </w:p>
    <w:p>
      <w:pPr>
        <w:pStyle w:val="ListBullet3"/>
      </w:pPr>
      <w:r>
        <w:t>Đặt bàn chải nghiêng một góc 45 độ so với đường viền nướu.</w:t>
      </w:r>
    </w:p>
    <w:p>
      <w:pPr>
        <w:pStyle w:val="ListBullet3"/>
      </w:pPr>
      <w:r>
        <w:t xml:space="preserve">Chải nhẹ nhàng theo </w:t>
      </w:r>
      <w:r>
        <w:rPr>
          <w:b/>
        </w:rPr>
        <w:t>chiều dọc</w:t>
      </w:r>
      <w:r>
        <w:t>, từ gốc răng đến đỉnh răng, theo chuyển động rung hoặc vòng tròn nhỏ. Tránh chải ngang mạnh.</w:t>
      </w:r>
    </w:p>
    <w:p>
      <w:pPr>
        <w:pStyle w:val="ListBullet3"/>
      </w:pPr>
      <w:r>
        <w:t xml:space="preserve">Tập trung làm sạch kỹ lưỡng </w:t>
      </w:r>
      <w:r>
        <w:rPr>
          <w:b/>
        </w:rPr>
        <w:t>mảng bám ở cổ răng</w:t>
      </w:r>
      <w:r>
        <w:t xml:space="preserve"> (tiếp giáp với nướu) và </w:t>
      </w:r>
      <w:r>
        <w:rPr>
          <w:b/>
        </w:rPr>
        <w:t>kẽ răng</w:t>
      </w:r>
      <w:r>
        <w:t>, nơi vi khuẩn và thức ăn thừa dễ tích tụ.</w:t>
      </w:r>
    </w:p>
    <w:p>
      <w:pPr>
        <w:pStyle w:val="ListBullet3"/>
      </w:pPr>
      <w:r>
        <w:t>Chải đều tất cả các mặt của răng: mặt ngoài, mặt trong và mặt nhai.</w:t>
      </w:r>
    </w:p>
    <w:p>
      <w:pPr>
        <w:pStyle w:val="ListBullet3"/>
      </w:pPr>
      <w:r>
        <w:t>Đừng quên chải nhẹ nhàng bề mặt lưỡi để loại bỏ vi khuẩn.</w:t>
      </w:r>
    </w:p>
    <w:p>
      <w:pPr>
        <w:pStyle w:val="Heading3"/>
      </w:pPr>
      <w:r>
        <w:t>2. Sử dụng chỉ nha khoa hàng ngày</w:t>
      </w:r>
    </w:p>
    <w:p>
      <w:r>
        <w:t>Chỉ nha khoa là công cụ không thể thiếu để làm sạch hiệu quả các kẽ răng, nơi bàn chải đánh răng không thể tiếp cận. Mảng bám và thức ăn thừa tích tụ ở kẽ răng là nguyên nhân chính gây ra sâu răng kẽ và viêm nướu.</w:t>
      </w:r>
    </w:p>
    <w:p>
      <w:pPr>
        <w:pStyle w:val="ListBullet"/>
      </w:pPr>
      <w:r>
        <w:rPr>
          <w:b/>
        </w:rPr>
        <w:t>Tầm quan trọng:</w:t>
      </w:r>
      <w:r>
        <w:t xml:space="preserve"> Chỉ nha khoa giúp loại bỏ </w:t>
      </w:r>
      <w:r>
        <w:rPr>
          <w:b/>
        </w:rPr>
        <w:t>mảng bám và vụn thức ăn</w:t>
      </w:r>
      <w:r>
        <w:t xml:space="preserve"> khỏi kẽ răng và dưới đường viền nướu, ngăn ngừa sự phát triển của vi khuẩn gây bệnh.</w:t>
      </w:r>
    </w:p>
    <w:p>
      <w:pPr>
        <w:pStyle w:val="ListBullet"/>
      </w:pPr>
      <w:r>
        <w:rPr>
          <w:b/>
        </w:rPr>
        <w:t>Hướng dẫn cách dùng chỉ nha khoa:</w:t>
      </w:r>
    </w:p>
    <w:p>
      <w:pPr>
        <w:pStyle w:val="ListBullet3"/>
      </w:pPr>
      <w:r>
        <w:t>Lấy khoảng 45cm chỉ nha khoa, quấn phần lớn quanh ngón giữa của hai bàn tay, để lại khoảng 2-3cm chỉ để làm việc.</w:t>
      </w:r>
    </w:p>
    <w:p>
      <w:pPr>
        <w:pStyle w:val="ListBullet3"/>
      </w:pPr>
      <w:r>
        <w:t>Giữ chặt chỉ bằng ngón cái và ngón trỏ. Nhẹ nhàng luồn chỉ vào giữa hai răng bằng chuyển động cưa.</w:t>
      </w:r>
    </w:p>
    <w:p>
      <w:pPr>
        <w:pStyle w:val="ListBullet3"/>
      </w:pPr>
      <w:r>
        <w:t>Khi chỉ chạm đến đường viền nướu, uốn cong chỉ thành hình chữ "C" quanh một mặt răng.</w:t>
      </w:r>
    </w:p>
    <w:p>
      <w:pPr>
        <w:pStyle w:val="ListBullet3"/>
      </w:pPr>
      <w:r>
        <w:t>Nhẹ nhàng trượt chỉ lên xuống theo chiều dọc, di chuyển chỉ vào và ra khỏi kẽ răng, đồng thời loại bỏ mảng bám và thức ăn thừa.</w:t>
      </w:r>
    </w:p>
    <w:p>
      <w:pPr>
        <w:pStyle w:val="ListBullet3"/>
      </w:pPr>
      <w:r>
        <w:t>Lặp lại quy trình này cho tất cả các kẽ răng, sử dụng một phần chỉ sạch cho mỗi kẽ răng.</w:t>
      </w:r>
    </w:p>
    <w:p>
      <w:pPr>
        <w:pStyle w:val="Heading3"/>
      </w:pPr>
      <w:r>
        <w:t>3. Vệ sinh lưỡi</w:t>
      </w:r>
    </w:p>
    <w:p>
      <w:r>
        <w:t>Bề mặt lưỡi là nơi trú ngụ của rất nhiều vi khuẩn, có thể gây ra hơi thở có mùi và ảnh hưởng đến hệ vi sinh vật trong khoang miệng.</w:t>
      </w:r>
    </w:p>
    <w:p>
      <w:pPr>
        <w:pStyle w:val="ListBullet"/>
      </w:pPr>
      <w:r>
        <w:rPr>
          <w:b/>
        </w:rPr>
        <w:t>Lợi ích:</w:t>
      </w:r>
      <w:r>
        <w:t xml:space="preserve"> Vệ sinh lưỡi giúp </w:t>
      </w:r>
      <w:r>
        <w:rPr>
          <w:b/>
        </w:rPr>
        <w:t>giảm số lượng vi khuẩn</w:t>
      </w:r>
      <w:r>
        <w:t xml:space="preserve"> cư trú, loại bỏ các tế bào chết và cặn thức ăn, từ đó </w:t>
      </w:r>
      <w:r>
        <w:rPr>
          <w:b/>
        </w:rPr>
        <w:t>cải thiện hơi thở</w:t>
      </w:r>
      <w:r>
        <w:t xml:space="preserve"> và góp phần làm sạch khoang miệng tổng thể.</w:t>
      </w:r>
    </w:p>
    <w:p>
      <w:pPr>
        <w:pStyle w:val="ListBullet"/>
      </w:pPr>
      <w:r>
        <w:rPr>
          <w:b/>
        </w:rPr>
        <w:t>Cách thực hiện:</w:t>
      </w:r>
      <w:r>
        <w:t xml:space="preserve"> Có thể sử dụng mặt sau của bàn chải đánh răng (nếu có thiết kế riêng) hoặc sử dụng dụng cụ cạo lưỡi chuyên dụng. Chải hoặc cạo nhẹ nhàng từ trong ra ngoài, loại bỏ hết các mảng bám trên bề mặt lưỡi.</w:t>
      </w:r>
    </w:p>
    <w:p>
      <w:pPr>
        <w:pStyle w:val="Heading3"/>
      </w:pPr>
      <w:r>
        <w:t>4. Nước súc miệng (Nếu cần và được nha sĩ khuyên dùng)</w:t>
      </w:r>
    </w:p>
    <w:p>
      <w:r>
        <w:t>Nước súc miệng có thể là một biện pháp bổ sung để tăng cường vệ sinh răng miệng, nhưng cần sử dụng đúng loại và đúng cách.</w:t>
      </w:r>
    </w:p>
    <w:p>
      <w:pPr>
        <w:pStyle w:val="ListBullet"/>
      </w:pPr>
      <w:r>
        <w:rPr>
          <w:b/>
        </w:rPr>
        <w:t>Khi nào sử dụng:</w:t>
      </w:r>
      <w:r>
        <w:t xml:space="preserve"> Chỉ sử dụng khi </w:t>
      </w:r>
      <w:r>
        <w:rPr>
          <w:b/>
        </w:rPr>
        <w:t>thực sự cần thiết</w:t>
      </w:r>
      <w:r>
        <w:t xml:space="preserve"> và </w:t>
      </w:r>
      <w:r>
        <w:rPr>
          <w:b/>
        </w:rPr>
        <w:t>đã được nha sĩ khuyên dùng</w:t>
      </w:r>
      <w:r>
        <w:t>.</w:t>
      </w:r>
    </w:p>
    <w:p>
      <w:pPr>
        <w:pStyle w:val="ListBullet"/>
      </w:pPr>
      <w:r>
        <w:rPr>
          <w:b/>
        </w:rPr>
        <w:t>Lưu ý khi chọn lựa:</w:t>
      </w:r>
      <w:r>
        <w:t xml:space="preserve"> Ưu tiên chọn các loại nước súc miệng </w:t>
      </w:r>
      <w:r>
        <w:rPr>
          <w:b/>
        </w:rPr>
        <w:t>không chứa cồn</w:t>
      </w:r>
      <w:r>
        <w:t xml:space="preserve">. Cồn có trong một số loại nước súc miệng có thể làm </w:t>
      </w:r>
      <w:r>
        <w:rPr>
          <w:b/>
        </w:rPr>
        <w:t>khô miệng</w:t>
      </w:r>
      <w:r>
        <w:t>, một tình trạng phổ biến ở bệnh nhân đái tháo đường, gây khó chịu và tăng nguy cơ các vấn đề răng miệng khác. Các loại nước súc miệng chứa chlorhexidine hoặc fluor có thể được chỉ định trong một số trường hợp cụ thể theo hướng dẫn của nha sĩ.</w:t>
      </w:r>
    </w:p>
    <w:p>
      <w:pPr>
        <w:pStyle w:val="Heading3"/>
      </w:pPr>
      <w:r>
        <w:t>5. Chăm sóc răng giả (Nếu có)</w:t>
      </w:r>
    </w:p>
    <w:p>
      <w:r>
        <w:t>Đối với bệnh nhân đái tháo đường sử dụng răng giả (hàm giả tháo lắp, cầu răng, Implant), việc chăm sóc răng giả cũng đóng vai trò quan trọng để ngăn ngừa các biến chứng.</w:t>
      </w:r>
    </w:p>
    <w:p>
      <w:pPr>
        <w:pStyle w:val="ListBullet"/>
      </w:pPr>
      <w:r>
        <w:rPr>
          <w:b/>
        </w:rPr>
        <w:t>Chăm sóc hàm giả tháo lắp:</w:t>
      </w:r>
    </w:p>
    <w:p>
      <w:pPr>
        <w:pStyle w:val="ListBullet3"/>
      </w:pPr>
      <w:r>
        <w:t>Tháo hàm giả ra khỏi miệng vào ban đêm để nướu được nghỉ ngơi.</w:t>
      </w:r>
    </w:p>
    <w:p>
      <w:pPr>
        <w:pStyle w:val="ListBullet3"/>
      </w:pPr>
      <w:r>
        <w:t>Vệ sinh hàm giả hàng ngày bằng bàn chải chuyên dụng cho răng giả và dung dịch vệ sinh răng giả. Tránh dùng kem đánh răng thông thường vì có thể làm xước bề mặt.</w:t>
      </w:r>
    </w:p>
    <w:p>
      <w:pPr>
        <w:pStyle w:val="ListBullet3"/>
      </w:pPr>
      <w:r>
        <w:t>Ngâm hàm giả trong dung dịch vệ sinh hoặc nước sạch theo chỉ dẫn của nha sĩ.</w:t>
      </w:r>
    </w:p>
    <w:p>
      <w:pPr>
        <w:pStyle w:val="ListBullet"/>
      </w:pPr>
      <w:r>
        <w:rPr>
          <w:b/>
        </w:rPr>
        <w:t>Chăm sóc cầu răng và Implant:</w:t>
      </w:r>
    </w:p>
    <w:p>
      <w:pPr>
        <w:pStyle w:val="ListBullet3"/>
      </w:pPr>
      <w:r>
        <w:t>Vệ sinh kỹ lưỡng quanh các trụ răng thật đỡ cầu răng hoặc quanh Implant bằng bàn chải kẽ răng và chỉ nha khoa.</w:t>
      </w:r>
    </w:p>
    <w:p>
      <w:pPr>
        <w:pStyle w:val="ListBullet3"/>
      </w:pPr>
      <w:r>
        <w:t>Đảm bảo loại bỏ hết mảng bám và vụn thức ăn tích tụ dưới cầu răng hoặc quanh Implant.</w:t>
      </w:r>
    </w:p>
    <w:p>
      <w:pPr>
        <w:pStyle w:val="ListBullet3"/>
      </w:pPr>
      <w:r>
        <w:t>Khám răng định kỳ để nha sĩ kiểm tra tình trạng răng giả và sức khỏe răng miệng.</w:t>
      </w:r>
    </w:p>
    <w:p>
      <w:pPr>
        <w:pStyle w:val="Heading2"/>
      </w:pPr>
      <w:r>
        <w:t>4.3. Lưu ý Quan trọng cho Bệnh nhân Đái tháo đường</w:t>
      </w:r>
    </w:p>
    <w:p>
      <w:pPr>
        <w:pStyle w:val="ListBullet"/>
      </w:pPr>
      <w:r>
        <w:t>Thông báo cho nha sĩ về tình trạng đái tháo đường và các loại thuốc đang sử dụng.</w:t>
      </w:r>
    </w:p>
    <w:p>
      <w:pPr>
        <w:pStyle w:val="ListBullet"/>
      </w:pPr>
      <w:r>
        <w:t>Kiểm soát tốt đường huyết là yếu tố tiên quyết để giảm thiểu nguy cơ các biến chứng răng miệng.</w:t>
      </w:r>
    </w:p>
    <w:p>
      <w:pPr>
        <w:pStyle w:val="ListBullet"/>
      </w:pPr>
      <w:r>
        <w:t>Thăm khám nha khoa định kỳ (6 tháng/lần) để được kiểm tra, tư vấn và điều trị kịp thời các vấn đề răng miệng.</w:t>
      </w:r>
    </w:p>
    <w:p>
      <w:pPr>
        <w:pStyle w:val="Heading1"/>
      </w:pPr>
      <w:r>
        <w:t>5. Lịch trình Khám Răng miệng Định kỳ và Tầm quan trọng</w:t>
      </w:r>
    </w:p>
    <w:p>
      <w:pPr>
        <w:pStyle w:val="Heading2"/>
      </w:pPr>
      <w:r>
        <w:t>5.1. Tổng quan về Khám Răng miệng Định kỳ</w:t>
      </w:r>
    </w:p>
    <w:p>
      <w:r>
        <w:t>Khám răng miệng định kỳ đóng vai trò nền tảng trong việc duy trì sức khỏe răng miệng toàn diện và phòng ngừa các bệnh lý nghiêm trọng. Đây không chỉ là một thủ tục đơn thuần để làm sạch răng mà còn là cơ hội để các chuyên gia nha khoa đánh giá tổng thể sức khỏe răng và nướu, phát hiện sớm các dấu hiệu của bệnh tật, và can thiệp kịp thời trước khi chúng trở nên phức tạp và khó điều trị. Việc tuân thủ lịch khám định kỳ mang lại nhiều lợi ích thiết thực, giúp bạn sở hữu nụ cười khỏe mạnh, tự tin và giảm thiểu chi phí điều trị về lâu dài.</w:t>
      </w:r>
    </w:p>
    <w:p>
      <w:pPr>
        <w:pStyle w:val="Heading2"/>
      </w:pPr>
      <w:r>
        <w:t>5.2. Chi tiết Lịch trình và Lợi ích</w:t>
      </w:r>
    </w:p>
    <w:p>
      <w:pPr>
        <w:pStyle w:val="Heading3"/>
      </w:pPr>
      <w:r>
        <w:t>Tần suất Khám Răng miệng Khuyến nghị</w:t>
      </w:r>
    </w:p>
    <w:p>
      <w:pPr>
        <w:pStyle w:val="ListBullet"/>
      </w:pPr>
      <w:r>
        <w:rPr>
          <w:b/>
        </w:rPr>
        <w:t>Khuyến nghị chung:</w:t>
      </w:r>
      <w:r>
        <w:t xml:space="preserve"> Hầu hết mọi người nên đi khám nha sĩ định kỳ </w:t>
      </w:r>
      <w:r>
        <w:rPr>
          <w:b/>
        </w:rPr>
        <w:t>sáu tháng một lần</w:t>
      </w:r>
      <w:r>
        <w:t>. Đây là tần suất được đa số các chuyên gia nha khoa khuyến nghị để đảm bảo việc theo dõi sát sao sức khỏe răng miệng.</w:t>
      </w:r>
    </w:p>
    <w:p>
      <w:pPr>
        <w:pStyle w:val="ListBullet"/>
      </w:pPr>
      <w:r>
        <w:rPr>
          <w:b/>
        </w:rPr>
        <w:t>Tùy chỉnh theo chỉ định của nha sĩ:</w:t>
      </w:r>
      <w:r>
        <w:t xml:space="preserve"> Tuy nhiên, tần suất khám cụ thể có thể thay đổi tùy thuộc vào tình trạng sức khỏe răng miệng cá nhân của bạn, lịch sử bệnh lý, và các yếu tố nguy cơ. Nha sĩ sẽ là người đưa ra chỉ định tốt nhất về tần suất khám dựa trên đánh giá chuyên môn. Ví dụ, những người có tiền sử bệnh nướu, có nguy cơ cao mắc sâu răng, hoặc đang trong quá trình điều trị chỉnh nha có thể cần đi khám thường xuyên hơn.</w:t>
      </w:r>
    </w:p>
    <w:p>
      <w:pPr>
        <w:pStyle w:val="Heading3"/>
      </w:pPr>
      <w:r>
        <w:t>Mục đích Quan trọng của các Lần Khám Định kỳ</w:t>
      </w:r>
    </w:p>
    <w:p>
      <w:pPr>
        <w:pStyle w:val="ListBullet"/>
      </w:pPr>
      <w:r>
        <w:rPr>
          <w:b/>
        </w:rPr>
        <w:t>Kiểm tra Sức khỏe Nướu:</w:t>
      </w:r>
      <w:r>
        <w:t xml:space="preserve"> Một trong những mục tiêu cốt lõi của các buổi khám định kỳ là đánh giá sức khỏe của nướu. Nha sĩ sẽ kiểm tra xem có dấu hiệu viêm nhiễm (viêm nướu), sưng tấy, chảy máu, hoặc tụt nướu hay không. Sức khỏe nướu tốt là nền tảng cho sức khỏe răng miệng vững chắc.</w:t>
      </w:r>
    </w:p>
    <w:p>
      <w:pPr>
        <w:pStyle w:val="ListBullet"/>
      </w:pPr>
      <w:r>
        <w:rPr>
          <w:b/>
        </w:rPr>
        <w:t>Phát hiện Sớm các Vấn đề Răng miệng:</w:t>
      </w:r>
      <w:r>
        <w:t xml:space="preserve"> Nhiều bệnh lý răng miệng, như sâu răng, viêm nha chu, hoặc thậm chí là ung thư miệng, thường không gây đau đớn ở giai đoạn đầu. Các lần khám định kỳ cho phép nha sĩ phát hiện sớm các dấu hiệu bất thường này thông qua việc thăm khám kỹ lưỡng, chụp X-quang (nếu cần), và sử dụng các công cụ chuyên dụng. Việc phát hiện sớm giúp việc điều trị đơn giản, hiệu quả hơn và tránh được các biến chứng nguy hiểm.</w:t>
      </w:r>
    </w:p>
    <w:p>
      <w:pPr>
        <w:pStyle w:val="ListBullet"/>
      </w:pPr>
      <w:r>
        <w:rPr>
          <w:b/>
        </w:rPr>
        <w:t>Làm sạch Răng Chuyên nghiệp (Cạo vôi răng và Đánh bóng):</w:t>
      </w:r>
      <w:r>
        <w:t xml:space="preserve"> Kể cả khi bạn chải răng và dùng chỉ nha khoa đều đặn tại nhà, vẫn có những mảng bám và vôi răng khó loại bỏ tích tụ theo thời gian, đặc biệt là ở những vị trí khó tiếp cận. Trong mỗi buổi khám, nha sĩ hoặc chuyên viên vệ sinh răng miệng sẽ thực hiện việc cạo vôi răng chuyên nghiệp để loại bỏ hoàn toàn các mảng bám cứng đầu này, giúp ngăn ngừa sâu răng và bệnh nướu. Sau đó, răng sẽ được đánh bóng để bề mặt răng trơn láng, làm chậm quá trình tích tụ mảng bám mới và mang lại cảm giác sạch sẽ, tươi mới.</w:t>
      </w:r>
    </w:p>
    <w:p>
      <w:pPr>
        <w:pStyle w:val="Heading3"/>
      </w:pPr>
      <w:r>
        <w:t>Thông báo Tình trạng Bệnh lý và Thuốc men cho Nha sĩ</w:t>
      </w:r>
    </w:p>
    <w:p>
      <w:pPr>
        <w:pStyle w:val="ListBullet"/>
      </w:pPr>
      <w:r>
        <w:rPr>
          <w:b/>
        </w:rPr>
        <w:t>Bệnh Đái tháo đường:</w:t>
      </w:r>
      <w:r>
        <w:t xml:space="preserve"> Bệnh đái tháo đường có thể ảnh hưởng đáng kể đến sức khỏe răng miệng, làm tăng nguy cơ mắc các bệnh nướu, nhiễm trùng miệng, và chậm lành vết thương. Việc thông báo chi tiết cho nha sĩ về tình trạng bệnh đái tháo đường, mức độ kiểm soát đường huyết, và bất kỳ biến chứng nào liên quan là cực kỳ quan trọng để nha sĩ có thể đưa ra phác đồ chăm sóc răng miệng phù hợp và lưu ý các biện pháp phòng ngừa đặc biệt.</w:t>
      </w:r>
    </w:p>
    <w:p>
      <w:pPr>
        <w:pStyle w:val="ListBullet"/>
      </w:pPr>
      <w:r>
        <w:rPr>
          <w:b/>
        </w:rPr>
        <w:t>Các loại Thuốc đang Sử dụng:</w:t>
      </w:r>
      <w:r>
        <w:t xml:space="preserve"> Rất nhiều loại thuốc, bao gồm cả thuốc kê đơn và thuốc không kê đơn, có thể gây ra các tác dụng phụ ảnh hưởng đến sức khỏe răng miệng như khô miệng (tăng nguy cơ sâu răng và nhiễm trùng), thay đổi vị giác, hoặc phì đại nướu. Việc cung cấp danh sách đầy đủ các loại thuốc bạn đang dùng (bao gồm cả liều lượng) cho nha sĩ sẽ giúp họ hiểu rõ hơn về tình trạng sức khỏe tổng thể của bạn và điều chỉnh kế hoạch chăm sóc răng miệng tương ứng.</w:t>
      </w:r>
    </w:p>
    <w:p>
      <w:pPr>
        <w:pStyle w:val="Heading3"/>
      </w:pPr>
      <w:r>
        <w:t>Quan sát và Báo cáo Dấu hiệu Bất thường</w:t>
      </w:r>
    </w:p>
    <w:p>
      <w:pPr>
        <w:pStyle w:val="ListBullet"/>
      </w:pPr>
      <w:r>
        <w:rPr>
          <w:b/>
        </w:rPr>
        <w:t>Vai trò của Bệnh nhân:</w:t>
      </w:r>
      <w:r>
        <w:t xml:space="preserve"> Bạn là tuyến phòng thủ đầu tiên trong việc nhận biết những thay đổi bất thường trong khoang miệng của mình.</w:t>
      </w:r>
    </w:p>
    <w:p>
      <w:pPr>
        <w:pStyle w:val="ListBullet"/>
      </w:pPr>
      <w:r>
        <w:rPr>
          <w:b/>
        </w:rPr>
        <w:t>Các dấu hiệu cần lưu ý:</w:t>
      </w:r>
      <w:r>
        <w:t xml:space="preserve"> Hãy chú ý đến bất kỳ sự thay đổi nào sau đây và báo cáo ngay cho nha sĩ:</w:t>
      </w:r>
    </w:p>
    <w:p>
      <w:pPr>
        <w:pStyle w:val="ListBullet3"/>
      </w:pPr>
      <w:r>
        <w:t>Đau hoặc ê buốt răng kéo dài.</w:t>
      </w:r>
    </w:p>
    <w:p>
      <w:pPr>
        <w:pStyle w:val="ListBullet3"/>
      </w:pPr>
      <w:r>
        <w:t>Chảy máu nướu thường xuyên khi chải răng hoặc dùng chỉ nha khoa.</w:t>
      </w:r>
    </w:p>
    <w:p>
      <w:pPr>
        <w:pStyle w:val="ListBullet3"/>
      </w:pPr>
      <w:r>
        <w:t>Sưng tấy ở nướu, má hoặc lưỡi.</w:t>
      </w:r>
    </w:p>
    <w:p>
      <w:pPr>
        <w:pStyle w:val="ListBullet3"/>
      </w:pPr>
      <w:r>
        <w:t>Xuất hiện các vết loét, mảng trắng, đỏ hoặc sẫm màu trong miệng không lành sau 2 tuần.</w:t>
      </w:r>
    </w:p>
    <w:p>
      <w:pPr>
        <w:pStyle w:val="ListBullet3"/>
      </w:pPr>
      <w:r>
        <w:t>Hôi miệng dai dẳng không giảm dù đã vệ sinh răng miệng kỹ.</w:t>
      </w:r>
    </w:p>
    <w:p>
      <w:pPr>
        <w:pStyle w:val="ListBullet3"/>
      </w:pPr>
      <w:r>
        <w:t>Thay đổi trong khớp cắn hoặc cảm giác răng lung lay.</w:t>
      </w:r>
    </w:p>
    <w:p>
      <w:pPr>
        <w:pStyle w:val="ListBullet3"/>
      </w:pPr>
      <w:r>
        <w:t>Khô miệng bất thường.</w:t>
      </w:r>
    </w:p>
    <w:p>
      <w:pPr>
        <w:pStyle w:val="ListBullet"/>
      </w:pPr>
      <w:r>
        <w:rPr>
          <w:b/>
        </w:rPr>
        <w:t>Tầm quan trọng của việc báo cáo:</w:t>
      </w:r>
      <w:r>
        <w:t xml:space="preserve"> Việc bạn chủ động quan sát và thông báo sớm cho nha sĩ về bất kỳ dấu hiệu bất thường nào có thể là yếu tố quyết định giúp phát hiện và điều trị bệnh kịp thời, đảm bảo sức khỏe răng miệng và sức khỏe tổng thể của bạn.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sz w:val="2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243F60" w:themeColor="accent1" w:themeShade="7F"/>
      <w:sz w:val="2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404040" w:themeColor="text1" w:themeTint="BF"/>
      <w:sz w:val="26"/>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6"/>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404040" w:themeColor="text1" w:themeTint="BF"/>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