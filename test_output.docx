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First Section</w:t>
      </w:r>
    </w:p>
    <w:p>
      <w:r>
        <w:t>Content of first section.</w:t>
      </w:r>
    </w:p>
    <w:p>
      <w:pPr>
        <w:pStyle w:val="Heading2"/>
      </w:pPr>
      <w:r>
        <w:t>1.1. Subsection</w:t>
      </w:r>
    </w:p>
    <w:p>
      <w:r>
        <w:t>Content of subsection.</w:t>
      </w:r>
    </w:p>
    <w:p>
      <w:pPr>
        <w:pStyle w:val="Heading1"/>
      </w:pPr>
      <w:r>
        <w:t>2. Second Section</w:t>
      </w:r>
    </w:p>
    <w:p>
      <w:r>
        <w:t>Content of second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